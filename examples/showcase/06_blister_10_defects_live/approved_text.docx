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Nordhaven</w:t>
      </w:r>
    </w:p>
    <w:p>
      <w:r>
        <w:t>LX4471 03/2029</w:t>
      </w:r>
    </w:p>
    <w:p>
      <w:r>
        <w:t>mg</w:t>
      </w:r>
    </w:p>
    <w:p>
      <w:r>
        <w:t>14 LX4471 03/2029</w:t>
      </w:r>
    </w:p>
    <w:p>
      <w:r>
        <w:t>ꞏ</w:t>
      </w:r>
    </w:p>
    <w:p>
      <w:r>
        <w:t>tablets</w:t>
      </w:r>
    </w:p>
    <w:p>
      <w:r>
        <w:t>Pharma LX4471 03/2029</w:t>
      </w:r>
    </w:p>
    <w:p>
      <w:r>
        <w:t>20</w:t>
      </w:r>
    </w:p>
    <w:p>
      <w:r>
        <w:t>GmbH LUMEXA LUMEXA 20</w:t>
      </w:r>
    </w:p>
    <w:p>
      <w:r>
        <w:t>LUMEXA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