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</w:t>
      </w:r>
    </w:p>
    <w:p>
      <w:r>
        <w:t>film­coated</w:t>
      </w:r>
    </w:p>
    <w:p>
      <w:r>
        <w:t>Oral use. Swallow whole with water. Read the package leaflet before use.</w:t>
      </w:r>
    </w:p>
    <w:p>
      <w:r>
        <w:t>20 mg film­coated tablets</w:t>
      </w:r>
    </w:p>
    <w:p>
      <w:r>
        <w:t>20 mg</w:t>
      </w:r>
    </w:p>
    <w:p>
      <w:r>
        <w:t>Contains lactose. See leaflet for further information.</w:t>
      </w:r>
    </w:p>
    <w:p>
      <w:r>
        <w:t>Mfg: 04/2026</w:t>
      </w:r>
    </w:p>
    <w:p>
      <w:r>
        <w:t>LUMEXA</w:t>
      </w:r>
    </w:p>
    <w:p>
      <w:r>
        <w:t>Batch: LX4471</w:t>
      </w:r>
    </w:p>
    <w:p>
      <w:r>
        <w:t>Do not store above 30 °C. Store in the original package to protect from moisture.</w:t>
      </w:r>
    </w:p>
    <w:p>
      <w:r>
        <w:t>Rx only</w:t>
      </w:r>
    </w:p>
    <w:p>
      <w:r>
        <w:t>Keep out of the sight and reach of children.</w:t>
      </w:r>
    </w:p>
    <w:p>
      <w:r>
        <w:t>mg</w:t>
      </w:r>
    </w:p>
    <w:p>
      <w:r>
        <w:t>­</w:t>
      </w:r>
    </w:p>
    <w:p>
      <w:r>
        <w:t>Exp: 03/2029</w:t>
      </w:r>
    </w:p>
    <w:p>
      <w:r>
        <w:t>Pack of 28 tablets</w:t>
      </w:r>
    </w:p>
    <w:p>
      <w:r>
        <w:t>MRP Rs. 312.00</w:t>
      </w:r>
    </w:p>
    <w:p>
      <w:r>
        <w:t>tablets</w:t>
      </w:r>
    </w:p>
    <w:p>
      <w:r>
        <w:t>Manufactured by: Nordhaven Pharma GmbH, 12 Hafenstrasse, 20457 Hamburg, Germany</w:t>
      </w:r>
    </w:p>
    <w:p>
      <w:r>
        <w:t>28</w:t>
      </w:r>
    </w:p>
    <w:p>
      <w:r>
        <w:t>Each film­coated tablet contains 20 mg Lumexatib (as hydrochloride). tablets</w:t>
      </w:r>
    </w:p>
    <w:p>
      <w:r>
        <w:t>MA No.: PL 12345/0678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