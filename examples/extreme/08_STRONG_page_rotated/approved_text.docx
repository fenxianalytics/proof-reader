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Maximum per day</w:t>
      </w:r>
    </w:p>
    <w:p>
      <w:r>
        <w:t>Lumexa 20 mg film­coated tablets (lumexatib)</w:t>
      </w:r>
    </w:p>
    <w:p>
      <w:r>
        <w:t>Package leaflet: Information for the patient</w:t>
      </w:r>
    </w:p>
    <w:p>
      <w:r>
        <w:t>Each film­coated tablet contains 20 mg lumexatib. The other ingredients are lactose monohydrate, microcrystalline cellulose, croscarmellose sodium, magnesium stearate and hypromellose.</w:t>
      </w:r>
    </w:p>
    <w:p>
      <w:r>
        <w:t>5. How to store Lumexa</w:t>
      </w:r>
    </w:p>
    <w:p>
      <w:r>
        <w:t>Once daily</w:t>
      </w:r>
    </w:p>
    <w:p>
      <w:r>
        <w:t>Adolescents 12­17 years</w:t>
      </w:r>
    </w:p>
    <w:p>
      <w:r>
        <w:t>Dose</w:t>
      </w:r>
    </w:p>
    <w:p>
      <w:r>
        <w:t>Lumexa PIL v3.2 ­ Revised 03/2026 ­ Page 1 of 2</w:t>
      </w:r>
    </w:p>
    <w:p>
      <w:r>
        <w:t>6. Contents of the pack and other information</w:t>
      </w:r>
    </w:p>
    <w:p>
      <w:r>
        <w:t>Uncommon (may affect up to 1 in 100 people): rash, palpitations, blurred vision.</w:t>
      </w:r>
    </w:p>
    <w:p>
      <w:r>
        <w:t>3. How to take Lumexa</w:t>
      </w:r>
    </w:p>
    <w:p>
      <w:r>
        <w:t>Warnings and precautions: Talk to your doctor or pharmacist before taking Lumexa if you have kidney problems, a history of seizures, or low blood pressure. Regular blood tests may be needed during the first 12 weeks of treatment.</w:t>
      </w:r>
    </w:p>
    <w:p>
      <w:r>
        <w:t>Common (may affect up to 1 in 10 people): headache, nausea, dizziness, tiredness.</w:t>
      </w:r>
    </w:p>
    <w:p>
      <w:r>
        <w:t>Like all medicines, this medicine can cause side effects, although not everybody gets them.</w:t>
      </w:r>
    </w:p>
    <w:p>
      <w:r>
        <w:t>Patient group</w:t>
      </w:r>
    </w:p>
    <w:p>
      <w:r>
        <w:t>4. Possible side effects</w:t>
      </w:r>
    </w:p>
    <w:p>
      <w:r>
        <w:t>Elderly (65+ years)</w:t>
      </w:r>
    </w:p>
    <w:p>
      <w:r>
        <w:t>Tell your doctor or pharmacist if you are taking, have recently taken or might take any other medicines. In particular, do not take Lumexa with ketoconazole, clarithromycin or St John's wort.</w:t>
      </w:r>
    </w:p>
    <w:p>
      <w:r>
        <w:t>Other medicines and Lumexa</w:t>
      </w:r>
    </w:p>
    <w:p>
      <w:r>
        <w:t>Always take this medicine exactly as your doctor or pharmacist has told you. Check with your doctor or pharmacist if you are not sure. The recommended dose for adults is one 20 mg tablet once daily. Swallow the tablet whole with a glass of water, with or without food.</w:t>
      </w:r>
    </w:p>
    <w:p>
      <w:r>
        <w:t>Recommended dose by patient group</w:t>
      </w:r>
    </w:p>
    <w:p>
      <w:r>
        <w:t>Read all of this leaflet carefully before you start taking this medicine because it contains important information for you.</w:t>
      </w:r>
    </w:p>
    <w:p>
      <w:r>
        <w:t>Driving and using machines</w:t>
      </w:r>
    </w:p>
    <w:p>
      <w:r>
        <w:t>Rare (may affect up to 1 in 1,000 people): allergic reactions, seizures. Stop taking Lumexa and tell your doctor immediately if you get swelling of the face, lips or throat.</w:t>
      </w:r>
    </w:p>
    <w:p>
      <w:r>
        <w:t>Renal impairment</w:t>
      </w:r>
    </w:p>
    <w:p>
      <w:r>
        <w:t>Lumexa may cause dizziness. Do not drive or use machines until you know how this medicine affects you.</w:t>
      </w:r>
    </w:p>
    <w:p>
      <w:r>
        <w:t>Adults</w:t>
      </w:r>
    </w:p>
    <w:p>
      <w:r>
        <w:t>1. What Lumexa is and what it is used for</w:t>
      </w:r>
    </w:p>
    <w:p>
      <w:r>
        <w:t>10 mg</w:t>
      </w:r>
    </w:p>
    <w:p>
      <w:r>
        <w:t>Lumexa contains the active substance lumexatib. It belongs to a group of medicines called kinase modulators. Lumexa is used in adults to reduce the frequency of migraine attacks. Your doctor may also prescribe it for other purposes; ask your doctor if you are unsure.</w:t>
      </w:r>
    </w:p>
    <w:p>
      <w:r>
        <w:t>2. What you need to know before you take Lumexa</w:t>
      </w:r>
    </w:p>
    <w:p>
      <w:r>
        <w:t>Frequency</w:t>
      </w:r>
    </w:p>
    <w:p>
      <w:r>
        <w:t>Do not take Lumexa if you are allergic to lumexatib or any of the other ingredients of this medicine (listed in section 6); if you are pregnant or breast­feeding; or if you have severe liver problems.</w:t>
      </w:r>
    </w:p>
    <w:p>
      <w:r>
        <w:t>Keep this medicine out of the sight and reach of children. Do not use this medicine after the expiry date which is stated on the carton and blister after EXP. Do not store above 30 °C. Store in the original package in order to protect from moisture.</w:t>
      </w:r>
    </w:p>
    <w:p>
      <w:r>
        <w:t>Marketing authorisation holder: Nordhaven Pharma GmbH, 12 Hafenstrasse, 20457 Hamburg, Germany.</w:t>
      </w:r>
    </w:p>
    <w:p>
      <w:r>
        <w:t>20 mg</w:t>
      </w:r>
    </w:p>
    <w:p>
      <w:r>
        <w:t>Lumexa PIL v3.2 ­ Revised 03/2026 ­ Page 2 of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